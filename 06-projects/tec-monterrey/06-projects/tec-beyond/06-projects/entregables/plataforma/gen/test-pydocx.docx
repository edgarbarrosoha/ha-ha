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097280" cy="9965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9965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Si ves el logo arriba, python-docx funciona.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